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/>
        </w:rPr>
        <w:t>TeraBoard — הודעות פיילוט</w:t>
      </w:r>
    </w:p>
    <w:p>
      <w:pPr>
        <w:spacing w:after="120"/>
        <w:bidi/>
        <w:jc w:val="right"/>
      </w:pPr>
      <w:r>
        <w:rPr>
          <w:b w:val="0"/>
          <w:i/>
          <w:color w:val="5B3AA6"/>
          <w:rtl/>
        </w:rPr>
        <w:t>פלטפורמה המחברת אנשים למטפלים מורשים · HE / EN / PT</w:t>
      </w:r>
    </w:p>
    <w:p>
      <w:pPr>
        <w:spacing w:after="280"/>
        <w:bidi/>
        <w:jc w:val="right"/>
      </w:pPr>
      <w:r>
        <w:rPr>
          <w:b/>
          <w:i w:val="0"/>
          <w:rtl/>
        </w:rPr>
        <w:t>קישור: https://teraboard.vercel.app</w:t>
      </w:r>
    </w:p>
    <w:p>
      <w:pPr>
        <w:pStyle w:val="Heading1"/>
        <w:bidi/>
        <w:jc w:val="right"/>
      </w:pPr>
      <w:r>
        <w:rPr>
          <w:rtl/>
        </w:rPr>
        <w:t>🇮🇱 עברית (וואטסאפ / טלגרם)</w:t>
      </w:r>
    </w:p>
    <w:p>
      <w:pPr>
        <w:spacing w:after="120"/>
        <w:bidi/>
        <w:jc w:val="right"/>
      </w:pPr>
      <w:r>
        <w:rPr>
          <w:b w:val="0"/>
          <w:i w:val="0"/>
          <w:rtl/>
        </w:rPr>
        <w:t>היי 🙏 בניתי פיילוט מוקדם של TeraBoard — פלטפורמה שמחברת אנשים למטפלים מורשים (פסיכותרפיה, זוגיות, CBT, טראומה ועוד). אשמח לדקה מזמנך שתסתכל/י ותגיד/י לי בכנות מה דעתך:</w:t>
      </w:r>
    </w:p>
    <w:p>
      <w:pPr>
        <w:spacing w:after="120"/>
        <w:bidi/>
        <w:jc w:val="right"/>
      </w:pPr>
      <w:r>
        <w:rPr>
          <w:b/>
          <w:i w:val="0"/>
          <w:rtl/>
        </w:rPr>
        <w:t>👉 https://teraboard.vercel.app</w:t>
      </w:r>
    </w:p>
    <w:p>
      <w:pPr>
        <w:spacing w:after="120"/>
        <w:bidi/>
        <w:jc w:val="right"/>
      </w:pPr>
      <w:r>
        <w:rPr>
          <w:b w:val="0"/>
          <w:i w:val="0"/>
          <w:rtl/>
        </w:rPr>
        <w:t>זה עדיין אב-טיפוס (הנתונים לדוגמה), אז אני בודק בעיקר את התחושה והרעיון. 3 שאלות אם בא לך:</w:t>
      </w:r>
    </w:p>
    <w:p>
      <w:pPr>
        <w:pStyle w:val="ListNumber"/>
        <w:bidi/>
        <w:jc w:val="right"/>
      </w:pPr>
      <w:r>
        <w:rPr>
          <w:rtl/>
        </w:rPr>
        <w:t>ב-5 השניות הראשונות — הבנת מה האתר עושה?</w:t>
      </w:r>
    </w:p>
    <w:p>
      <w:pPr>
        <w:pStyle w:val="ListNumber"/>
        <w:bidi/>
        <w:jc w:val="right"/>
      </w:pPr>
      <w:r>
        <w:rPr>
          <w:rtl/>
        </w:rPr>
        <w:t>היית משתמש/ת בזה כדי למצוא מטפל? מה היה חסר לך?</w:t>
      </w:r>
    </w:p>
    <w:p>
      <w:pPr>
        <w:pStyle w:val="ListNumber"/>
        <w:bidi/>
        <w:jc w:val="right"/>
      </w:pPr>
      <w:r>
        <w:rPr>
          <w:rtl/>
        </w:rPr>
        <w:t>מה הרגיש מבלבל / לא במקום?</w:t>
      </w:r>
    </w:p>
    <w:p>
      <w:pPr>
        <w:spacing w:after="280"/>
        <w:bidi/>
        <w:jc w:val="right"/>
      </w:pPr>
      <w:r>
        <w:rPr>
          <w:b w:val="0"/>
          <w:i w:val="0"/>
          <w:rtl/>
        </w:rPr>
        <w:t>אפשר גם להחליף שפה (HE/EN/PT) למעלה, ויש דף "למטפלים" אם את/ה מהתחום. תודה ענקית 🌿</w:t>
      </w:r>
    </w:p>
    <w:p>
      <w:pPr>
        <w:pStyle w:val="Heading1"/>
      </w:pPr>
      <w:r>
        <w:t>🇧🇷 Português (público brasileiro)</w:t>
      </w:r>
    </w:p>
    <w:p>
      <w:pPr>
        <w:spacing w:after="120"/>
      </w:pPr>
      <w:r>
        <w:rPr>
          <w:b w:val="0"/>
          <w:i w:val="0"/>
        </w:rPr>
        <w:t>Oi! 🙏 Criei um piloto inicial do TeraBoard — uma plataforma que conecta pessoas a terapeutas licenciados (psicoterapia, casais, TCC, trauma e mais). Você teria 1 minutinho pra dar uma olhada e me dizer sinceramente o que achou?</w:t>
      </w:r>
    </w:p>
    <w:p>
      <w:pPr>
        <w:spacing w:after="120"/>
      </w:pPr>
      <w:r>
        <w:rPr>
          <w:b/>
          <w:i w:val="0"/>
        </w:rPr>
        <w:t>👉 https://teraboard.vercel.app/pt</w:t>
      </w:r>
    </w:p>
    <w:p>
      <w:pPr>
        <w:spacing w:after="120"/>
      </w:pPr>
      <w:r>
        <w:rPr>
          <w:b w:val="0"/>
          <w:i w:val="0"/>
        </w:rPr>
        <w:t>Ainda é um protótipo (dados de exemplo), então quero testar principalmente a sensação e a ideia. 3 perguntas, se puder:</w:t>
      </w:r>
    </w:p>
    <w:p>
      <w:pPr>
        <w:pStyle w:val="ListNumber"/>
      </w:pPr>
      <w:r>
        <w:t>Nos primeiros 5 segundos — deu pra entender o que é o site?</w:t>
      </w:r>
    </w:p>
    <w:p>
      <w:pPr>
        <w:pStyle w:val="ListNumber"/>
      </w:pPr>
      <w:r>
        <w:t>Você usaria isso pra encontrar um terapeuta? O que faltou?</w:t>
      </w:r>
    </w:p>
    <w:p>
      <w:pPr>
        <w:pStyle w:val="ListNumber"/>
      </w:pPr>
      <w:r>
        <w:t>O que pareceu confuso ou fora de lugar?</w:t>
      </w:r>
    </w:p>
    <w:p>
      <w:pPr>
        <w:spacing w:after="280"/>
      </w:pPr>
      <w:r>
        <w:rPr>
          <w:b w:val="0"/>
          <w:i w:val="0"/>
        </w:rPr>
        <w:t>Dá pra trocar o idioma no topo, e tem uma página "Para terapeutas" se você for da área. Muito obrigado! 🌿</w:t>
      </w:r>
    </w:p>
    <w:p>
      <w:pPr>
        <w:pStyle w:val="Heading1"/>
      </w:pPr>
      <w:r>
        <w:t>🇬🇧 English</w:t>
      </w:r>
    </w:p>
    <w:p>
      <w:pPr>
        <w:spacing w:after="120"/>
      </w:pPr>
      <w:r>
        <w:rPr>
          <w:b w:val="0"/>
          <w:i w:val="0"/>
        </w:rPr>
        <w:t>Hey! 🙏 I built an early pilot of TeraBoard — a platform connecting people with licensed therapists (psychotherapy, couples, CBT, trauma &amp; more). Could you take 1 minute to look and tell me honestly what you think?</w:t>
      </w:r>
    </w:p>
    <w:p>
      <w:pPr>
        <w:spacing w:after="120"/>
      </w:pPr>
      <w:r>
        <w:rPr>
          <w:b/>
          <w:i w:val="0"/>
        </w:rPr>
        <w:t>👉 https://teraboard.vercel.app/en</w:t>
      </w:r>
    </w:p>
    <w:p>
      <w:pPr>
        <w:spacing w:after="120"/>
      </w:pPr>
      <w:r>
        <w:rPr>
          <w:b w:val="0"/>
          <w:i w:val="0"/>
        </w:rPr>
        <w:t>It's still a prototype (sample data), so I'm mainly testing the feel and the concept. 3 quick questions:</w:t>
      </w:r>
    </w:p>
    <w:p>
      <w:pPr>
        <w:pStyle w:val="ListNumber"/>
      </w:pPr>
      <w:r>
        <w:t>In the first 5 seconds — did you get what it does?</w:t>
      </w:r>
    </w:p>
    <w:p>
      <w:pPr>
        <w:pStyle w:val="ListNumber"/>
      </w:pPr>
      <w:r>
        <w:t>Would you use it to find a therapist? What was missing?</w:t>
      </w:r>
    </w:p>
    <w:p>
      <w:pPr>
        <w:pStyle w:val="ListNumber"/>
      </w:pPr>
      <w:r>
        <w:t>What felt confusing or off?</w:t>
      </w:r>
    </w:p>
    <w:p>
      <w:pPr>
        <w:spacing w:after="280"/>
      </w:pPr>
      <w:r>
        <w:rPr>
          <w:b w:val="0"/>
          <w:i w:val="0"/>
        </w:rPr>
        <w:t>You can switch language up top, and there's a "For therapists" page if you're in the field. Thanks a lot! 🌿</w:t>
      </w:r>
    </w:p>
    <w:p>
      <w:pPr>
        <w:pStyle w:val="Heading1"/>
        <w:bidi/>
        <w:jc w:val="right"/>
      </w:pPr>
      <w:r>
        <w:rPr>
          <w:rtl/>
        </w:rPr>
        <w:t>💡 טיפ להפצה</w:t>
      </w:r>
    </w:p>
    <w:p>
      <w:pPr>
        <w:spacing w:after="120"/>
        <w:bidi/>
        <w:jc w:val="right"/>
      </w:pPr>
      <w:r>
        <w:rPr>
          <w:b w:val="0"/>
          <w:i w:val="0"/>
          <w:rtl/>
        </w:rPr>
        <w:t>שלח/י את הגרסה הברזילאית (/pt) לקבוצה אחת ואת העברית (/he) לאחרת — כך תוכל/י להשוות אם הקהל הברזילאי מגיב אחרת, וזה גם יעזור להחליט על שוק היעד הראשון.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